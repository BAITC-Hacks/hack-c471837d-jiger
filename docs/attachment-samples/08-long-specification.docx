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Тестовая накладная № ATT-001</w:t>
      </w:r>
    </w:p>
    <w:p>
      <w:r>
        <w:t>Учебный документ для проверки вложений. Не является заказом или подтверждением покупки.</w:t>
      </w:r>
    </w:p>
    <w:p>
      <w:r>
        <w:t>Проверьте артикулы и количества по каталогу. Ничего не добавляйте без отдельного подтверждения в чате.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Артикул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Количество</w:t>
            </w:r>
          </w:p>
        </w:tc>
      </w:tr>
      <w:tr>
        <w:tc>
          <w:tcPr>
            <w:tcW w:type="dxa" w:w="2880"/>
          </w:tcPr>
          <w:p>
            <w:r>
              <w:t>200300273_</w:t>
            </w:r>
          </w:p>
        </w:tc>
        <w:tc>
          <w:tcPr>
            <w:tcW w:type="dxa" w:w="2880"/>
          </w:tcPr>
          <w:p>
            <w:r>
              <w:t>027004 АВ DRX125 MT 3ф 40А 10ka Legrand (1)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200300274_</w:t>
            </w:r>
          </w:p>
        </w:tc>
        <w:tc>
          <w:tcPr>
            <w:tcW w:type="dxa" w:w="2880"/>
          </w:tcPr>
          <w:p>
            <w:r>
              <w:t>027005 АВ DRX125 MT 3ф 50А 10ka Legrand (1)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030300426_</w:t>
            </w:r>
          </w:p>
        </w:tc>
        <w:tc>
          <w:tcPr>
            <w:tcW w:type="dxa" w:w="2880"/>
          </w:tcPr>
          <w:p>
            <w:r>
              <w:t>020-108 Коробка распаячная для полых стен с пласт. Лапками и крышкой 110/50.2.2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310100080_</w:t>
            </w:r>
          </w:p>
        </w:tc>
        <w:tc>
          <w:tcPr>
            <w:tcW w:type="dxa" w:w="2880"/>
          </w:tcPr>
          <w:p>
            <w:r>
              <w:t>007886 Диф.авт. 1p+N 16А (30мА) 411002 Legrand (1)!!!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TEST-ATTACHMENT-NOT-FOUND-0001</w:t>
            </w:r>
          </w:p>
        </w:tc>
        <w:tc>
          <w:tcPr>
            <w:tcW w:type="dxa" w:w="2880"/>
          </w:tcPr>
          <w:p>
            <w:r>
              <w:t>Тестовая позиция, отсутствующая в каталоге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pStyle w:val="Heading1"/>
      </w:pPr>
      <w:r>
        <w:t>Техническое приложение</w:t>
      </w:r>
    </w:p>
    <w:p>
      <w:r>
        <w:t>Примечание 001. Контрольный текст для проверки ограничения длины вложения; не содержит дополнительных позиций заказа.</w:t>
      </w:r>
    </w:p>
    <w:p>
      <w:r>
        <w:t>Примечание 002. Контрольный текст для проверки ограничения длины вложения; не содержит дополнительных позиций заказа.</w:t>
      </w:r>
    </w:p>
    <w:p>
      <w:r>
        <w:t>Примечание 003. Контрольный текст для проверки ограничения длины вложения; не содержит дополнительных позиций заказа.</w:t>
      </w:r>
    </w:p>
    <w:p>
      <w:r>
        <w:t>Примечание 004. Контрольный текст для проверки ограничения длины вложения; не содержит дополнительных позиций заказа.</w:t>
      </w:r>
    </w:p>
    <w:p>
      <w:r>
        <w:t>Примечание 005. Контрольный текст для проверки ограничения длины вложения; не содержит дополнительных позиций заказа.</w:t>
      </w:r>
    </w:p>
    <w:p>
      <w:r>
        <w:t>Примечание 006. Контрольный текст для проверки ограничения длины вложения; не содержит дополнительных позиций заказа.</w:t>
      </w:r>
    </w:p>
    <w:p>
      <w:r>
        <w:t>Примечание 007. Контрольный текст для проверки ограничения длины вложения; не содержит дополнительных позиций заказа.</w:t>
      </w:r>
    </w:p>
    <w:p>
      <w:r>
        <w:t>Примечание 008. Контрольный текст для проверки ограничения длины вложения; не содержит дополнительных позиций заказа.</w:t>
      </w:r>
    </w:p>
    <w:p>
      <w:r>
        <w:t>Примечание 009. Контрольный текст для проверки ограничения длины вложения; не содержит дополнительных позиций заказа.</w:t>
      </w:r>
    </w:p>
    <w:p>
      <w:r>
        <w:t>Примечание 010. Контрольный текст для проверки ограничения длины вложения; не содержит дополнительных позиций заказа.</w:t>
      </w:r>
    </w:p>
    <w:p>
      <w:r>
        <w:t>Примечание 011. Контрольный текст для проверки ограничения длины вложения; не содержит дополнительных позиций заказа.</w:t>
      </w:r>
    </w:p>
    <w:p>
      <w:r>
        <w:t>Примечание 012. Контрольный текст для проверки ограничения длины вложения; не содержит дополнительных позиций заказа.</w:t>
      </w:r>
    </w:p>
    <w:p>
      <w:r>
        <w:t>Примечание 013. Контрольный текст для проверки ограничения длины вложения; не содержит дополнительных позиций заказа.</w:t>
      </w:r>
    </w:p>
    <w:p>
      <w:r>
        <w:t>Примечание 014. Контрольный текст для проверки ограничения длины вложения; не содержит дополнительных позиций заказа.</w:t>
      </w:r>
    </w:p>
    <w:p>
      <w:r>
        <w:t>Примечание 015. Контрольный текст для проверки ограничения длины вложения; не содержит дополнительных позиций заказа.</w:t>
      </w:r>
    </w:p>
    <w:p>
      <w:r>
        <w:t>Примечание 016. Контрольный текст для проверки ограничения длины вложения; не содержит дополнительных позиций заказа.</w:t>
      </w:r>
    </w:p>
    <w:p>
      <w:r>
        <w:t>Примечание 017. Контрольный текст для проверки ограничения длины вложения; не содержит дополнительных позиций заказа.</w:t>
      </w:r>
    </w:p>
    <w:p>
      <w:r>
        <w:t>Примечание 018. Контрольный текст для проверки ограничения длины вложения; не содержит дополнительных позиций заказа.</w:t>
      </w:r>
    </w:p>
    <w:p>
      <w:r>
        <w:t>Примечание 019. Контрольный текст для проверки ограничения длины вложения; не содержит дополнительных позиций заказа.</w:t>
      </w:r>
    </w:p>
    <w:p>
      <w:r>
        <w:t>Примечание 020. Контрольный текст для проверки ограничения длины вложения; не содержит дополнительных позиций заказа.</w:t>
      </w:r>
    </w:p>
    <w:p>
      <w:r>
        <w:t>Примечание 021. Контрольный текст для проверки ограничения длины вложения; не содержит дополнительных позиций заказа.</w:t>
      </w:r>
    </w:p>
    <w:p>
      <w:r>
        <w:t>Примечание 022. Контрольный текст для проверки ограничения длины вложения; не содержит дополнительных позиций заказа.</w:t>
      </w:r>
    </w:p>
    <w:p>
      <w:r>
        <w:t>Примечание 023. Контрольный текст для проверки ограничения длины вложения; не содержит дополнительных позиций заказа.</w:t>
      </w:r>
    </w:p>
    <w:p>
      <w:r>
        <w:t>Примечание 024. Контрольный текст для проверки ограничения длины вложения; не содержит дополнительных позиций заказа.</w:t>
      </w:r>
    </w:p>
    <w:p>
      <w:r>
        <w:t>Примечание 025. Контрольный текст для проверки ограничения длины вложения; не содержит дополнительных позиций заказа.</w:t>
      </w:r>
    </w:p>
    <w:p>
      <w:r>
        <w:t>Примечание 026. Контрольный текст для проверки ограничения длины вложения; не содержит дополнительных позиций заказа.</w:t>
      </w:r>
    </w:p>
    <w:p>
      <w:r>
        <w:t>Примечание 027. Контрольный текст для проверки ограничения длины вложения; не содержит дополнительных позиций заказа.</w:t>
      </w:r>
    </w:p>
    <w:p>
      <w:r>
        <w:t>Примечание 028. Контрольный текст для проверки ограничения длины вложения; не содержит дополнительных позиций заказа.</w:t>
      </w:r>
    </w:p>
    <w:p>
      <w:r>
        <w:t>Примечание 029. Контрольный текст для проверки ограничения длины вложения; не содержит дополнительных позиций заказа.</w:t>
      </w:r>
    </w:p>
    <w:p>
      <w:r>
        <w:t>Примечание 030. Контрольный текст для проверки ограничения длины вложения; не содержит дополнительных позиций заказа.</w:t>
      </w:r>
    </w:p>
    <w:p>
      <w:r>
        <w:t>Примечание 031. Контрольный текст для проверки ограничения длины вложения; не содержит дополнительных позиций заказа.</w:t>
      </w:r>
    </w:p>
    <w:p>
      <w:r>
        <w:t>Примечание 032. Контрольный текст для проверки ограничения длины вложения; не содержит дополнительных позиций заказа.</w:t>
      </w:r>
    </w:p>
    <w:p>
      <w:r>
        <w:t>Примечание 033. Контрольный текст для проверки ограничения длины вложения; не содержит дополнительных позиций заказа.</w:t>
      </w:r>
    </w:p>
    <w:p>
      <w:r>
        <w:t>Примечание 034. Контрольный текст для проверки ограничения длины вложения; не содержит дополнительных позиций заказа.</w:t>
      </w:r>
    </w:p>
    <w:p>
      <w:r>
        <w:t>Примечание 035. Контрольный текст для проверки ограничения длины вложения; не содержит дополнительных позиций заказа.</w:t>
      </w:r>
    </w:p>
    <w:p>
      <w:r>
        <w:t>Примечание 036. Контрольный текст для проверки ограничения длины вложения; не содержит дополнительных позиций заказа.</w:t>
      </w:r>
    </w:p>
    <w:p>
      <w:r>
        <w:t>Примечание 037. Контрольный текст для проверки ограничения длины вложения; не содержит дополнительных позиций заказа.</w:t>
      </w:r>
    </w:p>
    <w:p>
      <w:r>
        <w:t>Примечание 038. Контрольный текст для проверки ограничения длины вложения; не содержит дополнительных позиций заказа.</w:t>
      </w:r>
    </w:p>
    <w:p>
      <w:r>
        <w:t>Примечание 039. Контрольный текст для проверки ограничения длины вложения; не содержит дополнительных позиций заказа.</w:t>
      </w:r>
    </w:p>
    <w:p>
      <w:r>
        <w:t>Примечание 040. Контрольный текст для проверки ограничения длины вложения; не содержит дополнительных позиций заказа.</w:t>
      </w:r>
    </w:p>
    <w:p>
      <w:r>
        <w:t>Примечание 041. Контрольный текст для проверки ограничения длины вложения; не содержит дополнительных позиций заказа.</w:t>
      </w:r>
    </w:p>
    <w:p>
      <w:r>
        <w:t>Примечание 042. Контрольный текст для проверки ограничения длины вложения; не содержит дополнительных позиций заказа.</w:t>
      </w:r>
    </w:p>
    <w:p>
      <w:r>
        <w:t>Примечание 043. Контрольный текст для проверки ограничения длины вложения; не содержит дополнительных позиций заказа.</w:t>
      </w:r>
    </w:p>
    <w:p>
      <w:r>
        <w:t>Примечание 044. Контрольный текст для проверки ограничения длины вложения; не содержит дополнительных позиций заказа.</w:t>
      </w:r>
    </w:p>
    <w:p>
      <w:r>
        <w:t>Примечание 045. Контрольный текст для проверки ограничения длины вложения; не содержит дополнительных позиций заказа.</w:t>
      </w:r>
    </w:p>
    <w:p>
      <w:r>
        <w:t>Примечание 046. Контрольный текст для проверки ограничения длины вложения; не содержит дополнительных позиций заказа.</w:t>
      </w:r>
    </w:p>
    <w:p>
      <w:r>
        <w:t>Примечание 047. Контрольный текст для проверки ограничения длины вложения; не содержит дополнительных позиций заказа.</w:t>
      </w:r>
    </w:p>
    <w:p>
      <w:r>
        <w:t>Примечание 048. Контрольный текст для проверки ограничения длины вложения; не содержит дополнительных позиций заказа.</w:t>
      </w:r>
    </w:p>
    <w:p>
      <w:r>
        <w:t>Примечание 049. Контрольный текст для проверки ограничения длины вложения; не содержит дополнительных позиций заказа.</w:t>
      </w:r>
    </w:p>
    <w:p>
      <w:r>
        <w:t>Примечание 050. Контрольный текст для проверки ограничения длины вложения; не содержит дополнительных позиций заказа.</w:t>
      </w:r>
    </w:p>
    <w:p>
      <w:r>
        <w:t>Примечание 051. Контрольный текст для проверки ограничения длины вложения; не содержит дополнительных позиций заказа.</w:t>
      </w:r>
    </w:p>
    <w:p>
      <w:r>
        <w:t>Примечание 052. Контрольный текст для проверки ограничения длины вложения; не содержит дополнительных позиций заказа.</w:t>
      </w:r>
    </w:p>
    <w:p>
      <w:r>
        <w:t>Примечание 053. Контрольный текст для проверки ограничения длины вложения; не содержит дополнительных позиций заказа.</w:t>
      </w:r>
    </w:p>
    <w:p>
      <w:r>
        <w:t>Примечание 054. Контрольный текст для проверки ограничения длины вложения; не содержит дополнительных позиций заказа.</w:t>
      </w:r>
    </w:p>
    <w:p>
      <w:r>
        <w:t>Примечание 055. Контрольный текст для проверки ограничения длины вложения; не содержит дополнительных позиций заказа.</w:t>
      </w:r>
    </w:p>
    <w:p>
      <w:r>
        <w:t>Примечание 056. Контрольный текст для проверки ограничения длины вложения; не содержит дополнительных позиций заказа.</w:t>
      </w:r>
    </w:p>
    <w:p>
      <w:r>
        <w:t>Примечание 057. Контрольный текст для проверки ограничения длины вложения; не содержит дополнительных позиций заказа.</w:t>
      </w:r>
    </w:p>
    <w:p>
      <w:r>
        <w:t>Примечание 058. Контрольный текст для проверки ограничения длины вложения; не содержит дополнительных позиций заказа.</w:t>
      </w:r>
    </w:p>
    <w:p>
      <w:r>
        <w:t>Примечание 059. Контрольный текст для проверки ограничения длины вложения; не содержит дополнительных позиций заказа.</w:t>
      </w:r>
    </w:p>
    <w:p>
      <w:r>
        <w:t>Примечание 060. Контрольный текст для проверки ограничения длины вложения; не содержит дополнительных позиций заказа.</w:t>
      </w:r>
    </w:p>
    <w:p>
      <w:r>
        <w:t>Примечание 061. Контрольный текст для проверки ограничения длины вложения; не содержит дополнительных позиций заказа.</w:t>
      </w:r>
    </w:p>
    <w:p>
      <w:r>
        <w:t>Примечание 062. Контрольный текст для проверки ограничения длины вложения; не содержит дополнительных позиций заказа.</w:t>
      </w:r>
    </w:p>
    <w:p>
      <w:r>
        <w:t>Примечание 063. Контрольный текст для проверки ограничения длины вложения; не содержит дополнительных позиций заказа.</w:t>
      </w:r>
    </w:p>
    <w:p>
      <w:r>
        <w:t>Примечание 064. Контрольный текст для проверки ограничения длины вложения; не содержит дополнительных позиций заказа.</w:t>
      </w:r>
    </w:p>
    <w:p>
      <w:r>
        <w:t>Примечание 065. Контрольный текст для проверки ограничения длины вложения; не содержит дополнительных позиций заказа.</w:t>
      </w:r>
    </w:p>
    <w:p>
      <w:r>
        <w:t>Примечание 066. Контрольный текст для проверки ограничения длины вложения; не содержит дополнительных позиций заказа.</w:t>
      </w:r>
    </w:p>
    <w:p>
      <w:r>
        <w:t>Примечание 067. Контрольный текст для проверки ограничения длины вложения; не содержит дополнительных позиций заказа.</w:t>
      </w:r>
    </w:p>
    <w:p>
      <w:r>
        <w:t>Примечание 068. Контрольный текст для проверки ограничения длины вложения; не содержит дополнительных позиций заказа.</w:t>
      </w:r>
    </w:p>
    <w:p>
      <w:r>
        <w:t>Примечание 069. Контрольный текст для проверки ограничения длины вложения; не содержит дополнительных позиций заказа.</w:t>
      </w:r>
    </w:p>
    <w:p>
      <w:r>
        <w:t>Примечание 070. Контрольный текст для проверки ограничения длины вложения; не содержит дополнительных позиций заказа.</w:t>
      </w:r>
    </w:p>
    <w:p>
      <w:r>
        <w:t>Примечание 071. Контрольный текст для проверки ограничения длины вложения; не содержит дополнительных позиций заказа.</w:t>
      </w:r>
    </w:p>
    <w:p>
      <w:r>
        <w:t>Примечание 072. Контрольный текст для проверки ограничения длины вложения; не содержит дополнительных позиций заказа.</w:t>
      </w:r>
    </w:p>
    <w:p>
      <w:r>
        <w:t>Примечание 073. Контрольный текст для проверки ограничения длины вложения; не содержит дополнительных позиций заказа.</w:t>
      </w:r>
    </w:p>
    <w:p>
      <w:r>
        <w:t>Примечание 074. Контрольный текст для проверки ограничения длины вложения; не содержит дополнительных позиций заказа.</w:t>
      </w:r>
    </w:p>
    <w:p>
      <w:r>
        <w:t>Примечание 075. Контрольный текст для проверки ограничения длины вложения; не содержит дополнительных позиций заказа.</w:t>
      </w:r>
    </w:p>
    <w:p>
      <w:r>
        <w:t>Примечание 076. Контрольный текст для проверки ограничения длины вложения; не содержит дополнительных позиций заказа.</w:t>
      </w:r>
    </w:p>
    <w:p>
      <w:r>
        <w:t>Примечание 077. Контрольный текст для проверки ограничения длины вложения; не содержит дополнительных позиций заказа.</w:t>
      </w:r>
    </w:p>
    <w:p>
      <w:r>
        <w:t>Примечание 078. Контрольный текст для проверки ограничения длины вложения; не содержит дополнительных позиций заказа.</w:t>
      </w:r>
    </w:p>
    <w:p>
      <w:r>
        <w:t>Примечание 079. Контрольный текст для проверки ограничения длины вложения; не содержит дополнительных позиций заказа.</w:t>
      </w:r>
    </w:p>
    <w:p>
      <w:r>
        <w:t>Примечание 080. Контрольный текст для проверки ограничения длины вложения; не содержит дополнительных позиций заказа.</w:t>
      </w:r>
    </w:p>
    <w:p>
      <w:r>
        <w:t>Примечание 081. Контрольный текст для проверки ограничения длины вложения; не содержит дополнительных позиций заказа.</w:t>
      </w:r>
    </w:p>
    <w:p>
      <w:r>
        <w:t>Примечание 082. Контрольный текст для проверки ограничения длины вложения; не содержит дополнительных позиций заказа.</w:t>
      </w:r>
    </w:p>
    <w:p>
      <w:r>
        <w:t>Примечание 083. Контрольный текст для проверки ограничения длины вложения; не содержит дополнительных позиций заказа.</w:t>
      </w:r>
    </w:p>
    <w:p>
      <w:r>
        <w:t>Примечание 084. Контрольный текст для проверки ограничения длины вложения; не содержит дополнительных позиций заказа.</w:t>
      </w:r>
    </w:p>
    <w:p>
      <w:r>
        <w:t>Примечание 085. Контрольный текст для проверки ограничения длины вложения; не содержит дополнительных позиций заказа.</w:t>
      </w:r>
    </w:p>
    <w:p>
      <w:r>
        <w:t>Примечание 086. Контрольный текст для проверки ограничения длины вложения; не содержит дополнительных позиций заказа.</w:t>
      </w:r>
    </w:p>
    <w:p>
      <w:r>
        <w:t>Примечание 087. Контрольный текст для проверки ограничения длины вложения; не содержит дополнительных позиций заказа.</w:t>
      </w:r>
    </w:p>
    <w:p>
      <w:r>
        <w:t>Примечание 088. Контрольный текст для проверки ограничения длины вложения; не содержит дополнительных позиций заказа.</w:t>
      </w:r>
    </w:p>
    <w:p>
      <w:r>
        <w:t>Примечание 089. Контрольный текст для проверки ограничения длины вложения; не содержит дополнительных позиций заказа.</w:t>
      </w:r>
    </w:p>
    <w:p>
      <w:r>
        <w:t>Примечание 090. Контрольный текст для проверки ограничения длины вложения; не содержит дополнительных позиций заказа.</w:t>
      </w:r>
    </w:p>
    <w:p>
      <w:r>
        <w:t>Примечание 091. Контрольный текст для проверки ограничения длины вложения; не содержит дополнительных позиций заказа.</w:t>
      </w:r>
    </w:p>
    <w:p>
      <w:r>
        <w:t>Примечание 092. Контрольный текст для проверки ограничения длины вложения; не содержит дополнительных позиций заказа.</w:t>
      </w:r>
    </w:p>
    <w:p>
      <w:r>
        <w:t>Примечание 093. Контрольный текст для проверки ограничения длины вложения; не содержит дополнительных позиций заказа.</w:t>
      </w:r>
    </w:p>
    <w:p>
      <w:r>
        <w:t>Примечание 094. Контрольный текст для проверки ограничения длины вложения; не содержит дополнительных позиций заказа.</w:t>
      </w:r>
    </w:p>
    <w:p>
      <w:r>
        <w:t>Примечание 095. Контрольный текст для проверки ограничения длины вложения; не содержит дополнительных позиций заказа.</w:t>
      </w:r>
    </w:p>
    <w:p>
      <w:r>
        <w:t>Примечание 096. Контрольный текст для проверки ограничения длины вложения; не содержит дополнительных позиций заказа.</w:t>
      </w:r>
    </w:p>
    <w:p>
      <w:r>
        <w:t>Примечание 097. Контрольный текст для проверки ограничения длины вложения; не содержит дополнительных позиций заказа.</w:t>
      </w:r>
    </w:p>
    <w:p>
      <w:r>
        <w:t>Примечание 098. Контрольный текст для проверки ограничения длины вложения; не содержит дополнительных позиций заказа.</w:t>
      </w:r>
    </w:p>
    <w:p>
      <w:r>
        <w:t>Примечание 099. Контрольный текст для проверки ограничения длины вложения; не содержит дополнительных позиций заказа.</w:t>
      </w:r>
    </w:p>
    <w:p>
      <w:r>
        <w:t>Примечание 100. Контрольный текст для проверки ограничения длины вложения; не содержит дополнительных позиций заказа.</w:t>
      </w:r>
    </w:p>
    <w:p>
      <w:r>
        <w:t>Примечание 101. Контрольный текст для проверки ограничения длины вложения; не содержит дополнительных позиций заказа.</w:t>
      </w:r>
    </w:p>
    <w:p>
      <w:r>
        <w:t>Примечание 102. Контрольный текст для проверки ограничения длины вложения; не содержит дополнительных позиций заказа.</w:t>
      </w:r>
    </w:p>
    <w:p>
      <w:r>
        <w:t>Примечание 103. Контрольный текст для проверки ограничения длины вложения; не содержит дополнительных позиций заказа.</w:t>
      </w:r>
    </w:p>
    <w:p>
      <w:r>
        <w:t>Примечание 104. Контрольный текст для проверки ограничения длины вложения; не содержит дополнительных позиций заказа.</w:t>
      </w:r>
    </w:p>
    <w:p>
      <w:r>
        <w:t>Примечание 105. Контрольный текст для проверки ограничения длины вложения; не содержит дополнительных позиций заказа.</w:t>
      </w:r>
    </w:p>
    <w:p>
      <w:r>
        <w:t>Примечание 106. Контрольный текст для проверки ограничения длины вложения; не содержит дополнительных позиций заказа.</w:t>
      </w:r>
    </w:p>
    <w:p>
      <w:r>
        <w:t>Примечание 107. Контрольный текст для проверки ограничения длины вложения; не содержит дополнительных позиций заказа.</w:t>
      </w:r>
    </w:p>
    <w:p>
      <w:r>
        <w:t>Примечание 108. Контрольный текст для проверки ограничения длины вложения; не содержит дополнительных позиций заказа.</w:t>
      </w:r>
    </w:p>
    <w:p>
      <w:r>
        <w:t>Примечание 109. Контрольный текст для проверки ограничения длины вложения; не содержит дополнительных позиций заказа.</w:t>
      </w:r>
    </w:p>
    <w:p>
      <w:r>
        <w:t>Примечание 110. Контрольный текст для проверки ограничения длины вложения; не содержит дополнительных позиций заказа.</w:t>
      </w:r>
    </w:p>
    <w:p>
      <w:r>
        <w:t>Примечание 111. Контрольный текст для проверки ограничения длины вложения; не содержит дополнительных позиций заказа.</w:t>
      </w:r>
    </w:p>
    <w:p>
      <w:r>
        <w:t>Примечание 112. Контрольный текст для проверки ограничения длины вложения; не содержит дополнительных позиций заказа.</w:t>
      </w:r>
    </w:p>
    <w:p>
      <w:r>
        <w:t>Примечание 113. Контрольный текст для проверки ограничения длины вложения; не содержит дополнительных позиций заказа.</w:t>
      </w:r>
    </w:p>
    <w:p>
      <w:r>
        <w:t>Примечание 114. Контрольный текст для проверки ограничения длины вложения; не содержит дополнительных позиций заказа.</w:t>
      </w:r>
    </w:p>
    <w:p>
      <w:r>
        <w:t>Примечание 115. Контрольный текст для проверки ограничения длины вложения; не содержит дополнительных позиций заказа.</w:t>
      </w:r>
    </w:p>
    <w:p>
      <w:r>
        <w:t>Примечание 116. Контрольный текст для проверки ограничения длины вложения; не содержит дополнительных позиций заказа.</w:t>
      </w:r>
    </w:p>
    <w:p>
      <w:r>
        <w:t>Примечание 117. Контрольный текст для проверки ограничения длины вложения; не содержит дополнительных позиций заказа.</w:t>
      </w:r>
    </w:p>
    <w:p>
      <w:r>
        <w:t>Примечание 118. Контрольный текст для проверки ограничения длины вложения; не содержит дополнительных позиций заказа.</w:t>
      </w:r>
    </w:p>
    <w:p>
      <w:r>
        <w:t>Примечание 119. Контрольный текст для проверки ограничения длины вложения; не содержит дополнительных позиций заказа.</w:t>
      </w:r>
    </w:p>
    <w:p>
      <w:r>
        <w:t>Примечание 120. Контрольный текст для проверки ограничения длины вложения; не содержит дополнительных позиций заказа.</w:t>
      </w:r>
    </w:p>
    <w:p>
      <w:r>
        <w:t>Примечание 121. Контрольный текст для проверки ограничения длины вложения; не содержит дополнительных позиций заказа.</w:t>
      </w:r>
    </w:p>
    <w:p>
      <w:r>
        <w:t>Примечание 122. Контрольный текст для проверки ограничения длины вложения; не содержит дополнительных позиций заказа.</w:t>
      </w:r>
    </w:p>
    <w:p>
      <w:r>
        <w:t>Примечание 123. Контрольный текст для проверки ограничения длины вложения; не содержит дополнительных позиций заказа.</w:t>
      </w:r>
    </w:p>
    <w:p>
      <w:r>
        <w:t>Примечание 124. Контрольный текст для проверки ограничения длины вложения; не содержит дополнительных позиций заказа.</w:t>
      </w:r>
    </w:p>
    <w:p>
      <w:r>
        <w:t>Примечание 125. Контрольный текст для проверки ограничения длины вложения; не содержит дополнительных позиций заказа.</w:t>
      </w:r>
    </w:p>
    <w:p>
      <w:r>
        <w:t>Примечание 126. Контрольный текст для проверки ограничения длины вложения; не содержит дополнительных позиций заказа.</w:t>
      </w:r>
    </w:p>
    <w:p>
      <w:r>
        <w:t>Примечание 127. Контрольный текст для проверки ограничения длины вложения; не содержит дополнительных позиций заказа.</w:t>
      </w:r>
    </w:p>
    <w:p>
      <w:r>
        <w:t>Примечание 128. Контрольный текст для проверки ограничения длины вложения; не содержит дополнительных позиций заказа.</w:t>
      </w:r>
    </w:p>
    <w:p>
      <w:r>
        <w:t>Примечание 129. Контрольный текст для проверки ограничения длины вложения; не содержит дополнительных позиций заказа.</w:t>
      </w:r>
    </w:p>
    <w:p>
      <w:r>
        <w:t>Примечание 130. Контрольный текст для проверки ограничения длины вложения; не содержит дополнительных позиций заказа.</w:t>
      </w:r>
    </w:p>
    <w:p>
      <w:r>
        <w:t>Примечание 131. Контрольный текст для проверки ограничения длины вложения; не содержит дополнительных позиций заказа.</w:t>
      </w:r>
    </w:p>
    <w:p>
      <w:r>
        <w:t>Примечание 132. Контрольный текст для проверки ограничения длины вложения; не содержит дополнительных позиций заказа.</w:t>
      </w:r>
    </w:p>
    <w:p>
      <w:r>
        <w:t>Примечание 133. Контрольный текст для проверки ограничения длины вложения; не содержит дополнительных позиций заказа.</w:t>
      </w:r>
    </w:p>
    <w:p>
      <w:r>
        <w:t>Примечание 134. Контрольный текст для проверки ограничения длины вложения; не содержит дополнительных позиций заказа.</w:t>
      </w:r>
    </w:p>
    <w:p>
      <w:r>
        <w:t>Примечание 135. Контрольный текст для проверки ограничения длины вложения; не содержит дополнительных позиций заказа.</w:t>
      </w:r>
    </w:p>
    <w:p>
      <w:r>
        <w:t>Примечание 136. Контрольный текст для проверки ограничения длины вложения; не содержит дополнительных позиций заказа.</w:t>
      </w:r>
    </w:p>
    <w:p>
      <w:r>
        <w:t>Примечание 137. Контрольный текст для проверки ограничения длины вложения; не содержит дополнительных позиций заказа.</w:t>
      </w:r>
    </w:p>
    <w:p>
      <w:r>
        <w:t>Примечание 138. Контрольный текст для проверки ограничения длины вложения; не содержит дополнительных позиций заказа.</w:t>
      </w:r>
    </w:p>
    <w:p>
      <w:r>
        <w:t>Примечание 139. Контрольный текст для проверки ограничения длины вложения; не содержит дополнительных позиций заказа.</w:t>
      </w:r>
    </w:p>
    <w:p>
      <w:r>
        <w:t>Примечание 140. Контрольный текст для проверки ограничения длины вложения; не содержит дополнительных позиций заказа.</w:t>
      </w:r>
    </w:p>
    <w:p>
      <w:r>
        <w:t>Примечание 141. Контрольный текст для проверки ограничения длины вложения; не содержит дополнительных позиций заказа.</w:t>
      </w:r>
    </w:p>
    <w:p>
      <w:r>
        <w:t>Примечание 142. Контрольный текст для проверки ограничения длины вложения; не содержит дополнительных позиций заказа.</w:t>
      </w:r>
    </w:p>
    <w:p>
      <w:r>
        <w:t>Примечание 143. Контрольный текст для проверки ограничения длины вложения; не содержит дополнительных позиций заказа.</w:t>
      </w:r>
    </w:p>
    <w:p>
      <w:r>
        <w:t>Примечание 144. Контрольный текст для проверки ограничения длины вложения; не содержит дополнительных позиций заказа.</w:t>
      </w:r>
    </w:p>
    <w:p>
      <w:r>
        <w:t>Примечание 145. Контрольный текст для проверки ограничения длины вложения; не содержит дополнительных позиций заказа.</w:t>
      </w:r>
    </w:p>
    <w:p>
      <w:r>
        <w:t>Примечание 146. Контрольный текст для проверки ограничения длины вложения; не содержит дополнительных позиций заказа.</w:t>
      </w:r>
    </w:p>
    <w:p>
      <w:r>
        <w:t>Примечание 147. Контрольный текст для проверки ограничения длины вложения; не содержит дополнительных позиций заказа.</w:t>
      </w:r>
    </w:p>
    <w:p>
      <w:r>
        <w:t>Примечание 148. Контрольный текст для проверки ограничения длины вложения; не содержит дополнительных позиций заказа.</w:t>
      </w:r>
    </w:p>
    <w:p>
      <w:r>
        <w:t>Примечание 149. Контрольный текст для проверки ограничения длины вложения; не содержит дополнительных позиций заказа.</w:t>
      </w:r>
    </w:p>
    <w:p>
      <w:r>
        <w:t>Примечание 150. Контрольный текст для проверки ограничения длины вложения; не содержит дополнительных позиций заказа.</w:t>
      </w:r>
    </w:p>
    <w:p>
      <w:r>
        <w:t>Примечание 151. Контрольный текст для проверки ограничения длины вложения; не содержит дополнительных позиций заказа.</w:t>
      </w:r>
    </w:p>
    <w:p>
      <w:r>
        <w:t>Примечание 152. Контрольный текст для проверки ограничения длины вложения; не содержит дополнительных позиций заказа.</w:t>
      </w:r>
    </w:p>
    <w:p>
      <w:r>
        <w:t>Примечание 153. Контрольный текст для проверки ограничения длины вложения; не содержит дополнительных позиций заказа.</w:t>
      </w:r>
    </w:p>
    <w:p>
      <w:r>
        <w:t>Примечание 154. Контрольный текст для проверки ограничения длины вложения; не содержит дополнительных позиций заказа.</w:t>
      </w:r>
    </w:p>
    <w:p>
      <w:r>
        <w:t>Примечание 155. Контрольный текст для проверки ограничения длины вложения; не содержит дополнительных позиций заказа.</w:t>
      </w:r>
    </w:p>
    <w:p>
      <w:r>
        <w:t>Примечание 156. Контрольный текст для проверки ограничения длины вложения; не содержит дополнительных позиций заказа.</w:t>
      </w:r>
    </w:p>
    <w:p>
      <w:r>
        <w:t>Примечание 157. Контрольный текст для проверки ограничения длины вложения; не содержит дополнительных позиций заказа.</w:t>
      </w:r>
    </w:p>
    <w:p>
      <w:r>
        <w:t>Примечание 158. Контрольный текст для проверки ограничения длины вложения; не содержит дополнительных позиций заказа.</w:t>
      </w:r>
    </w:p>
    <w:p>
      <w:r>
        <w:t>Примечание 159. Контрольный текст для проверки ограничения длины вложения; не содержит дополнительных позиций заказа.</w:t>
      </w:r>
    </w:p>
    <w:p>
      <w:r>
        <w:t>Примечание 160. Контрольный текст для проверки ограничения длины вложения; не содержит дополнительных позиций заказа.</w:t>
      </w:r>
    </w:p>
    <w:p>
      <w:r>
        <w:t>Примечание 161. Контрольный текст для проверки ограничения длины вложения; не содержит дополнительных позиций заказа.</w:t>
      </w:r>
    </w:p>
    <w:p>
      <w:r>
        <w:t>Примечание 162. Контрольный текст для проверки ограничения длины вложения; не содержит дополнительных позиций заказа.</w:t>
      </w:r>
    </w:p>
    <w:p>
      <w:r>
        <w:t>Примечание 163. Контрольный текст для проверки ограничения длины вложения; не содержит дополнительных позиций заказа.</w:t>
      </w:r>
    </w:p>
    <w:p>
      <w:r>
        <w:t>Примечание 164. Контрольный текст для проверки ограничения длины вложения; не содержит дополнительных позиций заказа.</w:t>
      </w:r>
    </w:p>
    <w:p>
      <w:r>
        <w:t>Примечание 165. Контрольный текст для проверки ограничения длины вложения; не содержит дополнительных позиций заказа.</w:t>
      </w:r>
    </w:p>
    <w:p>
      <w:r>
        <w:t>Примечание 166. Контрольный текст для проверки ограничения длины вложения; не содержит дополнительных позиций заказа.</w:t>
      </w:r>
    </w:p>
    <w:p>
      <w:r>
        <w:t>Примечание 167. Контрольный текст для проверки ограничения длины вложения; не содержит дополнительных позиций заказа.</w:t>
      </w:r>
    </w:p>
    <w:p>
      <w:r>
        <w:t>Примечание 168. Контрольный текст для проверки ограничения длины вложения; не содержит дополнительных позиций заказа.</w:t>
      </w:r>
    </w:p>
    <w:p>
      <w:r>
        <w:t>Примечание 169. Контрольный текст для проверки ограничения длины вложения; не содержит дополнительных позиций заказа.</w:t>
      </w:r>
    </w:p>
    <w:p>
      <w:r>
        <w:t>Примечание 170. Контрольный текст для проверки ограничения длины вложения; не содержит дополнительных позиций заказа.</w:t>
      </w:r>
    </w:p>
    <w:p>
      <w:r>
        <w:t>Примечание 171. Контрольный текст для проверки ограничения длины вложения; не содержит дополнительных позиций заказа.</w:t>
      </w:r>
    </w:p>
    <w:p>
      <w:r>
        <w:t>Примечание 172. Контрольный текст для проверки ограничения длины вложения; не содержит дополнительных позиций заказа.</w:t>
      </w:r>
    </w:p>
    <w:p>
      <w:r>
        <w:t>Примечание 173. Контрольный текст для проверки ограничения длины вложения; не содержит дополнительных позиций заказа.</w:t>
      </w:r>
    </w:p>
    <w:p>
      <w:r>
        <w:t>Примечание 174. Контрольный текст для проверки ограничения длины вложения; не содержит дополнительных позиций заказа.</w:t>
      </w:r>
    </w:p>
    <w:p>
      <w:r>
        <w:t>Примечание 175. Контрольный текст для проверки ограничения длины вложения; не содержит дополнительных позиций заказа.</w:t>
      </w:r>
    </w:p>
    <w:p>
      <w:r>
        <w:t>Примечание 176. Контрольный текст для проверки ограничения длины вложения; не содержит дополнительных позиций заказа.</w:t>
      </w:r>
    </w:p>
    <w:p>
      <w:r>
        <w:t>Примечание 177. Контрольный текст для проверки ограничения длины вложения; не содержит дополнительных позиций заказа.</w:t>
      </w:r>
    </w:p>
    <w:p>
      <w:r>
        <w:t>Примечание 178. Контрольный текст для проверки ограничения длины вложения; не содержит дополнительных позиций заказа.</w:t>
      </w:r>
    </w:p>
    <w:p>
      <w:r>
        <w:t>Примечание 179. Контрольный текст для проверки ограничения длины вложения; не содержит дополнительных позиций заказа.</w:t>
      </w:r>
    </w:p>
    <w:p>
      <w:r>
        <w:t>Примечание 180. Контрольный текст для проверки ограничения длины вложения; не содержит дополнительных позиций заказа.</w:t>
      </w:r>
    </w:p>
    <w:p>
      <w:r>
        <w:t>TAIL_ONLY_8000 — этот маркер в конце длинного документа не должен попасть в модель.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